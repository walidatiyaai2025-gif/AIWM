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600"/>
        <w:jc w:val="center"/>
      </w:pPr>
      <w:r>
        <w:rPr>
          <w:b/>
          <w:color w:val="9A7212"/>
          <w:sz w:val="56"/>
        </w:rPr>
        <w:t>AI WordPress Manager</w:t>
      </w:r>
    </w:p>
    <w:p>
      <w:pPr>
        <w:bidi/>
        <w:jc w:val="center"/>
      </w:pPr>
      <w:r>
        <w:rPr>
          <w:b/>
          <w:sz w:val="38"/>
        </w:rPr>
        <w:t>جدول التنفيذ البرمجي الكامل ومتابعة الاعتماديات</w:t>
      </w:r>
    </w:p>
    <w:p>
      <w:pPr>
        <w:bidi/>
        <w:jc w:val="center"/>
      </w:pPr>
      <w:r>
        <w:rPr>
          <w:sz w:val="24"/>
        </w:rPr>
        <w:t>عدد المهام: 296 مهمة - من التأسيس حتى الانطلاق الفعلي النهائي</w:t>
      </w:r>
    </w:p>
    <w:p>
      <w:pPr>
        <w:bidi/>
        <w:jc w:val="center"/>
      </w:pPr>
      <w:r>
        <w:rPr>
          <w:sz w:val="20"/>
        </w:rPr>
        <w:t>طريقة الاستخدام: عند إنهاء المهمة اكتب «تمت» في عمود الحالة، وسجل تاريخ الإنهاء والملاحظات. لا تبدأ مهمة لها اعتماديات غير مكتملة.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3708"/>
            <w:vAlign w:val="center"/>
            <w:shd w:fill="9A7212"/>
          </w:tcPr>
          <w:p>
            <w:pPr>
              <w:bidi/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الحالة الافتراضية</w:t>
            </w:r>
          </w:p>
        </w:tc>
        <w:tc>
          <w:tcPr>
            <w:tcW w:type="dxa" w:w="3708"/>
            <w:vAlign w:val="center"/>
            <w:shd w:fill="F3F4F6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لم تبدأ</w:t>
            </w:r>
          </w:p>
        </w:tc>
        <w:tc>
          <w:tcPr>
            <w:tcW w:type="dxa" w:w="3708"/>
            <w:vAlign w:val="center"/>
            <w:shd w:fill="9A7212"/>
          </w:tcPr>
          <w:p>
            <w:pPr>
              <w:bidi/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صيغة الإكمال</w:t>
            </w:r>
          </w:p>
        </w:tc>
        <w:tc>
          <w:tcPr>
            <w:tcW w:type="dxa" w:w="3708"/>
            <w:vAlign w:val="center"/>
            <w:shd w:fill="F3F4F6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تمت</w:t>
            </w:r>
          </w:p>
        </w:tc>
      </w:tr>
      <w:tr>
        <w:tc>
          <w:tcPr>
            <w:tcW w:type="dxa" w:w="3708"/>
            <w:vAlign w:val="center"/>
            <w:shd w:fill="9A7212"/>
          </w:tcPr>
          <w:p>
            <w:pPr>
              <w:bidi/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الأولوية</w:t>
            </w:r>
          </w:p>
        </w:tc>
        <w:tc>
          <w:tcPr>
            <w:tcW w:type="dxa" w:w="3708"/>
            <w:vAlign w:val="center"/>
            <w:shd w:fill="F3F4F6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حرجة / عالية / متوسطة</w:t>
            </w:r>
          </w:p>
        </w:tc>
        <w:tc>
          <w:tcPr>
            <w:tcW w:type="dxa" w:w="3708"/>
            <w:vAlign w:val="center"/>
            <w:shd w:fill="9A7212"/>
          </w:tcPr>
          <w:p>
            <w:pPr>
              <w:bidi/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الاعتماديات</w:t>
            </w:r>
          </w:p>
        </w:tc>
        <w:tc>
          <w:tcPr>
            <w:tcW w:type="dxa" w:w="3708"/>
            <w:vAlign w:val="center"/>
            <w:shd w:fill="F3F4F6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أرقام المهام السابقة</w:t>
            </w:r>
          </w:p>
        </w:tc>
      </w:tr>
      <w:tr>
        <w:tc>
          <w:tcPr>
            <w:tcW w:type="dxa" w:w="3708"/>
            <w:vAlign w:val="center"/>
            <w:shd w:fill="9A7212"/>
          </w:tcPr>
          <w:p>
            <w:pPr>
              <w:bidi/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تاريخ الوثيقة</w:t>
            </w:r>
          </w:p>
        </w:tc>
        <w:tc>
          <w:tcPr>
            <w:tcW w:type="dxa" w:w="3708"/>
            <w:vAlign w:val="center"/>
            <w:shd w:fill="F3F4F6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5 أغسطس 2026</w:t>
            </w:r>
          </w:p>
        </w:tc>
        <w:tc>
          <w:tcPr>
            <w:tcW w:type="dxa" w:w="3708"/>
            <w:vAlign w:val="center"/>
            <w:shd w:fill="9A7212"/>
          </w:tcPr>
          <w:p>
            <w:pPr>
              <w:bidi/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3708"/>
            <w:vAlign w:val="center"/>
            <w:shd w:fill="F3F4F6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3708"/>
            <w:vAlign w:val="center"/>
            <w:shd w:fill="9A7212"/>
          </w:tcPr>
          <w:p>
            <w:pPr>
              <w:bidi/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المشروع</w:t>
            </w:r>
          </w:p>
        </w:tc>
        <w:tc>
          <w:tcPr>
            <w:tcW w:type="dxa" w:w="3708"/>
            <w:vAlign w:val="center"/>
            <w:shd w:fill="F3F4F6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Desktop WPF .NET</w:t>
            </w:r>
          </w:p>
        </w:tc>
        <w:tc>
          <w:tcPr>
            <w:tcW w:type="dxa" w:w="3708"/>
            <w:vAlign w:val="center"/>
            <w:shd w:fill="9A7212"/>
          </w:tcPr>
          <w:p>
            <w:pPr>
              <w:bidi/>
              <w:spacing w:after="0" w:before="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قاعدة البيانات</w:t>
            </w:r>
          </w:p>
        </w:tc>
        <w:tc>
          <w:tcPr>
            <w:tcW w:type="dxa" w:w="3708"/>
            <w:vAlign w:val="center"/>
            <w:shd w:fill="F3F4F6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8"/>
              </w:rPr>
              <w:t>SQLite + EF Core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"/>
        <w:gridCol w:w="1181"/>
        <w:gridCol w:w="3240"/>
        <w:gridCol w:w="691"/>
        <w:gridCol w:w="792"/>
        <w:gridCol w:w="1872"/>
        <w:gridCol w:w="2088"/>
        <w:gridCol w:w="1123"/>
        <w:gridCol w:w="691"/>
        <w:gridCol w:w="893"/>
        <w:gridCol w:w="1368"/>
      </w:tblGrid>
      <w:tr>
        <w:trPr>
          <w:tblHeader w:val="true"/>
        </w:trPr>
        <w:tc>
          <w:tcPr>
            <w:tcW w:type="dxa" w:w="360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م</w:t>
            </w:r>
          </w:p>
        </w:tc>
        <w:tc>
          <w:tcPr>
            <w:tcW w:type="dxa" w:w="1181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المرحلة</w:t>
            </w:r>
          </w:p>
        </w:tc>
        <w:tc>
          <w:tcPr>
            <w:tcW w:type="dxa" w:w="3240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المهمة</w:t>
            </w:r>
          </w:p>
        </w:tc>
        <w:tc>
          <w:tcPr>
            <w:tcW w:type="dxa" w:w="691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الحالة</w:t>
            </w:r>
          </w:p>
        </w:tc>
        <w:tc>
          <w:tcPr>
            <w:tcW w:type="dxa" w:w="792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تعتمد على</w:t>
            </w:r>
          </w:p>
        </w:tc>
        <w:tc>
          <w:tcPr>
            <w:tcW w:type="dxa" w:w="1872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المخرج المطلوب</w:t>
            </w:r>
          </w:p>
        </w:tc>
        <w:tc>
          <w:tcPr>
            <w:tcW w:type="dxa" w:w="2088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معيار القبول</w:t>
            </w:r>
          </w:p>
        </w:tc>
        <w:tc>
          <w:tcPr>
            <w:tcW w:type="dxa" w:w="1123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المسؤول</w:t>
            </w:r>
          </w:p>
        </w:tc>
        <w:tc>
          <w:tcPr>
            <w:tcW w:type="dxa" w:w="691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الأولوية</w:t>
            </w:r>
          </w:p>
        </w:tc>
        <w:tc>
          <w:tcPr>
            <w:tcW w:type="dxa" w:w="893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تاريخ الإنهاء</w:t>
            </w:r>
          </w:p>
        </w:tc>
        <w:tc>
          <w:tcPr>
            <w:tcW w:type="dxa" w:w="1368"/>
            <w:vAlign w:val="center"/>
            <w:shd w:fill="1F2937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ملاحظات</w:t>
            </w:r>
          </w:p>
        </w:tc>
      </w:tr>
      <w:tr>
        <w:tc>
          <w:tcPr>
            <w:tcW w:type="dxa" w:w="360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1181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0 - الحوكمة والتحضير</w:t>
            </w:r>
          </w:p>
        </w:tc>
        <w:tc>
          <w:tcPr>
            <w:tcW w:type="dxa" w:w="3240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اعتماد اسم المنتج والإصدار الأول ونطاقه</w:t>
            </w:r>
          </w:p>
        </w:tc>
        <w:tc>
          <w:tcPr>
            <w:tcW w:type="dxa" w:w="691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-</w:t>
            </w:r>
          </w:p>
        </w:tc>
        <w:tc>
          <w:tcPr>
            <w:tcW w:type="dxa" w:w="1872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وثيقة نطاق معتمدة</w:t>
            </w:r>
          </w:p>
        </w:tc>
        <w:tc>
          <w:tcPr>
            <w:tcW w:type="dxa" w:w="2088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النطاق واضح ولا توجد وظائف متعارضة</w:t>
            </w:r>
          </w:p>
        </w:tc>
        <w:tc>
          <w:tcPr>
            <w:tcW w:type="dxa" w:w="1123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مدير المشروع</w:t>
            </w:r>
          </w:p>
        </w:tc>
        <w:tc>
          <w:tcPr>
            <w:tcW w:type="dxa" w:w="691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0 - الحوكمة والتحضير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تحديد المستخدمين المستهدفين وأدوارهم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قائمة Personas وصلاحيات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تغطية المدير والمحرر والمراجع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تحليل الأعمال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0 - الحوكمة والتحضير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اعتماد قائمة وظائف MVP وV1.0 وما بعد الإطلاق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 Backlog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وظيفة مصنفة حسب الإصدار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مدير المنتج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0 - الحوكمة والتحضير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تحديد Definition of Done لكل مهمة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معايير إنجاز موحدة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تشمل Build واختبار وتوثيق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مدير المشروع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0 - الحوكمة والتحضير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اعتماد سياسة الفروع والـPull Requests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Git Workflow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main قابل للبناء دائمًا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قائد التطوير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0 - الحوكمة والتحضير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اعتماد ترقيم الإصدارات Release Versioning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سياسة SemVer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الإصدار يظهر في التطبيق والملفات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قائد التطوير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0 - الحوكمة والتحضير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سجل القرارات المعمارية ADR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مجلد docs/architecture/decisions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قرار كبير موثق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المعماري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0 - الحوكمة والتحضير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سجل المخاطر وخطة الاستجابة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Risk Register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لكل خطر مالك ومعالجة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مدير المشروع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0 - الحوكمة والتحضير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اعتماد بيئات التطوير والاختبار والإنتاج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Environment Matrix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الإصدارات والأدوات محددة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0 - الحوكمة والتحضير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اعتماد خطة النسخ الاحتياطي للمستودع والوثائق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Backup Plan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إمكانية استرجاع الكود والوثائق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</w:t>
            </w:r>
          </w:p>
        </w:tc>
        <w:tc>
          <w:tcPr>
            <w:tcW w:type="dxa" w:w="1181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Solution باسم AIWordPressManager</w:t>
            </w:r>
          </w:p>
        </w:tc>
        <w:tc>
          <w:tcPr>
            <w:tcW w:type="dxa" w:w="691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</w:t>
            </w:r>
          </w:p>
        </w:tc>
        <w:tc>
          <w:tcPr>
            <w:tcW w:type="dxa" w:w="1872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AIWordPressManager.sln</w:t>
            </w:r>
          </w:p>
        </w:tc>
        <w:tc>
          <w:tcPr>
            <w:tcW w:type="dxa" w:w="2088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يفتح ويبني دون أخطاء</w:t>
            </w:r>
          </w:p>
        </w:tc>
        <w:tc>
          <w:tcPr>
            <w:tcW w:type="dxa" w:w="1123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قائد التطوير</w:t>
            </w:r>
          </w:p>
        </w:tc>
        <w:tc>
          <w:tcPr>
            <w:tcW w:type="dxa" w:w="691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مشروع Desktop WPF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AIWordPressManager.Desktop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يعمل ويعرض نافذة أساسية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مشروع Domain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AIWordPressManager.Domain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يعتمد على Infrastructure أو WPF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مشروع Application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AIWordPressManager.Application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يعتمد على Domain فقط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مشروع Infrastructure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AIWordPressManager.Infrastructure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يطبق عقود Application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مشروع WordPress Integration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AIWordPressManager.WordPress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عميل REST مستقل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مشروع AI Integration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AIWordPressManager.AI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مزود AI قابل للاستبدال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مشروع Automation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AIWordPressManager.Automation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محرك مهام وقواعد مستقل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مشروعات Unit/Integration/UI Tests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12,13,14,15,16,17,18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ثلاثة مشروعات اختبار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تشغيل dotnet test بنجاح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QA/Developers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Project References الصحيحة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12-19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مراجع الحل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توجد Circular Dependencies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قائد التطوير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.gitignore و.editorconfig وDirectory.Build.props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ملفات إعداد موحدة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يتم رفع bin/obj أو أسرار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قائد التطوير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README وتعليمات البناء والتشغيل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README.md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مطور جديد يستطيع التشغيل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Technical Writer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إعداد Dependency Injection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12,14,15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Service Registration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خدمة مسجلة بعمر مناسب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إعداد Configuration وOptions Pattern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12,15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appsettings + Options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التحقق من الإعدادات عند البدء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1 - تأسيس المستودع والحل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إعداد Result Pattern ومعالجة الأخطاء الموحدة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Result/Error models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تعتمد الخدمات على Exceptions المتوقعة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تصميم ERD لقاعدة البيانات المحلية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3,14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ERD معتمد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يغطي المواقع والمحتوى والمزامنة والوظائف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Database Designer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Entity Site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Site entity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يدعم الاسم والرابط والحالة وآخر مزامنة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Entity SiteCredential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Credential entity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يخزن السر كنص واضح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Entities Post وPage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Content entities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تدعم LocalId/RemoteId والحالة والتواريخ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TaxonomyTerm للتصنيفات والوسوم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Taxonomy entity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يدعم النوع والأب والـslug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MediaItem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Media entity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يدعم URL وCache وAlt Text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Comment وUserReference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Comment/User models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حقول WordPress الأساسية متاحة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SeoAudit وSeoFinding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entities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تخزين الدرجة والنتائج والتاريخ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AiSuggestion وAiUsageLog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entities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تتبع المزود والحالة والاستخدام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SyncState وSyncConflict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Sync entities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تتبع cursors والتعارضات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ExecutionJob وExecutionAttempt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Job entities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يدعم الحالة والمحاولات والأخطاء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ApprovalItem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Approval entity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مرتبط بالمهمة وقرار المراجع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AutomationRule وSchedule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Automation entities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شروط وإجراءات وجدولة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AuditLog وAppSetting وBackupRecord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System entities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التدقيق والإعدادات والنسخ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AppDbContext وConfigurations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27-40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DbContext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العلاقات والفهارس والقيود صحيحة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Database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Migration أولية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Initial Migration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الجداول من الكود فقط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Database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Seed Data للإعدادات الافتراضية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Seed Data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تظهر اللغة والثيم والإعدادات الافتراضية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Database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تشغيل Migrations تلقائيًا عند Startup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Migration Runner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قاعدة جديدة تُنشأ دون تدخل يدوي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Transactions وConcurrency Tokens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 consistency rules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توجد تحديثات جزئية أو فقد تغييرات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Database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2 - قاعدة البيانات والنطاق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Repositories/Specifications الضرورية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 access services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Pagination/Filter يعملان بكفاءة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46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App Startup Pipeline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12,23,44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Bootstrapper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تسجيل الخدمات وفتح التطبيق بنجاح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Global Exception Handlers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23,46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Exception pipeline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أي Crash يعرض نافذة قابلة للنسخ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إعداد Serilog وملفات Log اليومية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Logging service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تسجيل structured logs مع retention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Correlation ID لكل عملية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Correlation service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يمكن تتبع الطلب من UI إلى HTTP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Error Dialog شامل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47,48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Error Dialog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ملخص وتفاصيل وكود وزر نسخ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Splash Screen مع تقدم ونسبة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Splash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يعرض المرحلة الحالية ولا يتجمد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Main Shell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12,46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Main Window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Header/Navigation/Content/StatusBar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Navigation Service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Navigation system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التنقل لا ينشئ نسخًا غير لازمة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ViewModelBase وAsyncRelayCommand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12,53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MVVM foundation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الأوامر تمنع التنفيذ المتكرر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Loading/Empty/Error/Offline states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Shared UI states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موحدة في كل الشاشات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UX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Resource Dictionaries للألوان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Theme resources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توجد ألوان صلبة داخل الشاشات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UX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Light Theme وDark Theme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Themes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تبديل فوري وتباين مقبول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UX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7 Color Presets احترافية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Color presets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preset مقروء في الثيمين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UX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Localization Service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Localization engine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تبديل النصوص مركزيًا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العربية RTL والإنجليزية LTR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Language resources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التخطيط يتغير دون إعادة تشغيل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Localization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Status Bar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52,59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Status Bar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الموقع والاتصال والمزامنة والذاكرة والإصدار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مراقبة الذاكرة وCooling Badge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Memory monitor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تنبيه عند تجاوز الحد المحدد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Tooltips وHelp Provider موحد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Help system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العناصر المهمة لها شرح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UX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DataGrid Base مع Pagination وFilter وSort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Reusable DataGrid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يدعم Multi-select وContext Menu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3 - الأساس المشترك للواجهة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Dialog Service للتأكيد والاختيار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Dialog Service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يستخدم في الحذف والقرارات الحرجة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66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Secret Protection Service باستخدام DPAPI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28,15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Encrypted storage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يمكن قراءة السر من SQLite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Developer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معالجة DPAPI Key Invalid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Recovery flow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إعادة إدخال السر دون انهيار التطبيق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شاشة قائمة المواقع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27,64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Sites screen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عرض وبحث وإضافة وتعديل وحذف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شاشة إضافة/تعديل موقع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Site editor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Validation كامل للرابط والاسم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Application Password Authentication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16,66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Auth handler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الاتصال عبر HTTPS يعمل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WordPress HttpClientFactory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16,24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HTTP client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Timeout وHeaders وسياسات موحدة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Polly Retry/Timeout/Circuit Breaker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Resilience policies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فشل الشبكة لا يجمد التطبيق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Test Connection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69-72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Connection test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يعرض القراءة والكتابة والصلاحيات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جلب Site Info وWordPress Version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73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Site metadata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تظهر معلومات الموقع في البطاقة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جلب Capabilities المتاحة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73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Capabilities matrix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تعطيل الوظائف غير المسموح بها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Site Card والإجراءات السريعة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68,74,75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Site Card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اختيار الموقع والمزامنة والإعدادات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حذف موقع آمن مع تأكيد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68,65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Delete flow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حذف البيانات المحلية فقط بعد التأكيد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Audit Log لتغييرات المواقع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39,68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Site audit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تغيير مسجل قبل/بعد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4 - الأمان وإدارة المواقع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تشفير مفاتيح AI وإعدادات الحساسية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Secure settings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تظهر المفاتيح في Log أو Backup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80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WordPress DTOs وMapping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16,29-33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DTO/Mapper layer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الفصل عن Domain كامل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Posts API Client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71,80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Posts client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GET/POST/PUT/DELETE يعمل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Pages API Client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71,80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Pages client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GET/POST/PUT/DELETE يعمل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Categories API Client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71,80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Categories client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الصفحات والأبوة مدعومة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Tags API Client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71,80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Tags client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البحث والإنشاء والتعديل مدعوم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Media API Client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71,80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Media client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رفع وتنزيل وتعديل وحذف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Comments API Client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71,80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Comments client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إدارة حالات التعليق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Users/Settings API عند الصلاحية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71,75,80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Optional clients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الواجهة تتكيف مع الصلاحيات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Sync Orchestrator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35,81-88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Sync service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تنسيق المزامنة لكل نوع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Incremental Sync باستخدام modified_after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Incremental sync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يجلب التغييرات فقط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Pagination وper_page ديناميكي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Paging strategy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يتعامل مع آلاف السجلات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Offline-First Loading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45,89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Offline-first flow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البيانات المحلية تظهر فورًا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Desktop/Integration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Sync Progress وCancellation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Progress model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عرض النسبة وإلغاء آمن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SyncState والتوقيتات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35,89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Sync tracking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آخر نجاح وفشل محفوظان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كشف Remote Deletes/Trash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Deletion sync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تحديث الحالة المحلية بدقة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كشف التعارض Local vs Remote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36,89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Conflict detector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عدم الكتابة فوق تغيير صامتًا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Conflict Resolution Dialog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95,65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Conflict UI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Merge/Keep Local/Keep Remote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Sync All Sites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Global sync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تسلسل المواقع مع حدود توازي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Background Scheduled Sync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18,89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Scheduled sync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يعمل أكثر من Job لنفس الموقع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Automation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Network Connectivity Monitor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Connectivity service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تحديث Offline/Online فورًا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Cache للصور والـmetadata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32,89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Local cache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تنظيف وحدود حجم واضحة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5 - WordPress REST والمزامنة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سجل تفصيلي لنتائج المزامنة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48,89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Sync logs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إحصاءات نجاح وفشل لكل نوع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102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WordPress Explorer Navigation Tree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53,92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Explorer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مقالات وصفحات وتصنيفات ووسائط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Posts List Screen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64,92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Posts list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بحث وفلاتر وصفحات متعددة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Pages List Screen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64,92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Pages list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عرض الحالات والتواريخ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Categories/Tags Screens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64,92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Taxonomy screens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CRUD مع Parent عند الحاجة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Comments Screen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64,92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Comments screen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Approve/Spam/Trash/Reply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Post/Page Editor ViewModel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29,54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Editor VM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Dirty tracking وvalidation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محرر عنوان وSlug وExcerpt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Editor fields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التحقق والتوليد اليدوي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محرر محتوى HTML/Markdown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Content editor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يفقد التنسيق عند الحفظ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Preview للصفحة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Preview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عرض قريب من WordPress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Status/Draft/Publish/Schedule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Publishing controls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التواريخ والمناطق الزمنية صحيحة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Author/Categories/Tags selectors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107,104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Metadata selectors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دعم Multi-select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Featured Image selector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107,85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Featured media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رفع/اختيار/إزالة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Comments/Template/Password options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107,88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Advanced options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تظهر حسب capabilities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Save Local Draft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107,41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Local save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يحتاج اتصالًا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Publish/Update عبر Execution Queue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114,37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Queued publish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ينفذ HTTP مباشرة من UI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Delete/Trash/Restore flows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103,37,65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Deletion flows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تأكيد وموافقة حسب الخطورة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Bulk Edit للمحتوى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103,64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Bulk editor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معاينة عدد العناصر المتأثرة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Before/After Comparison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Diff viewer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عرض التغييرات بوضوح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Autosave واسترجاع المسودة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107,41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Autosave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استرجاع بعد إغلاق مفاجئ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6 - مستكشف WordPress وإدارة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سجل تعديلات محلي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39,107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Revision history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إمكانية مراجعة قبل/بعد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122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7 - إدارة الوسائط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Media Library Screen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64,92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Media library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Grid/List وبحث وفلاتر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7 - إدارة الوسائط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رفع ملف واحد وعدة ملفات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85,37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Upload flow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Progress وإلغاء ومعالجة أخطاء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7 - إدارة الوسائط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تنزيل وفتح الملف محليًا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85,100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Download flow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حفظ آمن وفتح صحيح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7 - إدارة الوسائط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تحرير Title/Alt/Caption/Description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85,32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Media editor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حفظ محلي وبعيد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7 - إدارة الوسائط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تعيين وإزالة Featured Image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121,112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Feature image flow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تحديث المقال والوسيط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7 - إدارة الوسائط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كشف الصور غير المستخدمة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32,29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Unused media audit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نتائج قابلة للمراجعة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7 - إدارة الوسائط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كشف الملفات المكررة باستخدام Hash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Duplicate detector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تمييز التشابه دون حذف تلقائي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7 - إدارة الوسائط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كشف الصور كبيرة الحجم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Image size audit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حد الحجم قابل للتعديل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7 - إدارة الوسائط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ضغط/تحسين اختياري للصور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127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Image optimization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نسخة احتياطية قبل الاستبدال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7 - إدارة الوسائط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تنظيف Cache للوسائط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100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Cache cleanup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يحذف ملفات مستخدمة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تعريف SEO Rule Interface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rule contract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قواعد دون تعديل المحرك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SEO Analysis Engine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engine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تشغيل القواعد وإنتاج Findings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قاعدة طول العنوان ووصف الميتا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Title/meta rules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حدود قابلة للإعداد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قاعدة H1/H2 وهيكل العناوين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Heading rules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كشف النقص والتكرار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قاعدة كثافة وجودة المحتوى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Content rules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تعتمد فقط على عدد الكلمات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قاعدة الروابط الداخلية والخارجية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Link rules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كشف روابط مكسورة/قليلة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قاعدة الصور وAlt Text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132,121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Image SEO rules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تحديد الصور الناقصة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قاعدة Slug وCanonical وIndexability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Technical SEO rules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تعمل حسب البيانات المتاحة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كشف المحتوى المكرر والضعيف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Content quality audit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درجة ثقة وسبب واضح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كشف الصفحات اليتيمة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132,136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Orphan pages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تحليل الروابط الداخلية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SEO Score Model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Scoring model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الدرجة قابلة للتفسير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SEO Dashboard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141,103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dashboard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فلاتر حسب الموقع والخطورة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SEO Findings Screen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132,142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Findings screen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إجراء فردي أو جماعي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تاريخ SEO لكل محتوى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34,132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history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مقارنة زمنية للدرجة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Bulk SEO Audit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132,37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Bulk audit job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Progress وقابل للإيقاف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قواعد Yoast/Rank Math الاختيارية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75,132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Plugin adapters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تعمل فقط عند اكتشاف الإضافة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8 - محرك SEO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تصدير تقرير SEO إلى CSV/PDF لاحقًا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export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يحتوي العناصر والمشاكل والتوصيات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Reporting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149</w:t>
            </w:r>
          </w:p>
        </w:tc>
        <w:tc>
          <w:tcPr>
            <w:tcW w:type="dxa" w:w="1181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تعريف IAIProvider وعقود الطلب/الاستجابة</w:t>
            </w:r>
          </w:p>
        </w:tc>
        <w:tc>
          <w:tcPr>
            <w:tcW w:type="dxa" w:w="691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</w:t>
            </w:r>
          </w:p>
        </w:tc>
        <w:tc>
          <w:tcPr>
            <w:tcW w:type="dxa" w:w="1872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abstraction</w:t>
            </w:r>
          </w:p>
        </w:tc>
        <w:tc>
          <w:tcPr>
            <w:tcW w:type="dxa" w:w="2088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تعتمد الواجهة على مزود بعينه</w:t>
            </w:r>
          </w:p>
        </w:tc>
        <w:tc>
          <w:tcPr>
            <w:tcW w:type="dxa" w:w="1123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إعدادات مزودي AI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78,149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settings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 مفتاح وحدود استخدام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OpenAI Provider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149,150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OpenAI adapter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Structured output وأخطاء واضحة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مزود بديل Gemini/Puter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149,150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Fallback adapter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التبديل من الإعدادات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Prompt Template Registry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Prompt registry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Versioning للقوالب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AI Orchestrator وFallback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151-154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orchestration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Retry/Rate Limit/Fallback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Usage/Cost Logging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33,155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Usage logs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حساب الاستخدام حسب الموقع والمهمة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Content Rewrite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155,107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Rewrite feature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عرض قبل/بعد وعدم التطبيق تلقائيًا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Expand/Summarize/Proofread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155,107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Editing tools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إخراج مناسب للغة المختارة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Translation عربي/إنجليزي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155,60,107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Translation feature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يحافظ على HTML والروابط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Title/Excerpt/Meta Suggestions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155,132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suggestions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عدة اقتراحات قابلة للاختيار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Categories/Tags Suggestions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155,111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Taxonomy suggestions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ينشئ مكررًا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Alt Text Suggestions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155,124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Image suggestions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يراعي الصورة والسياق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Content Brief Generator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Brief generator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هدف وكلمات وعناوين ومصادر مطلوبة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AI Error Explanation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50,155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Error assistant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يخفي التفاصيل الفنية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AiSuggestion Review Screen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33,155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suggestions screen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حالة Pending/Accepted/Rejected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تمييز AI Suggestion عن App Suggestion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166,143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Suggestion labels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المصدر واضح للمستخدم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UX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Prompt/Response Redaction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 protection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إزالة الأسرار والبيانات الحساسة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9 - الذكاء الاصطناعي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Quotas وDaily Limits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quotas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منع التجاوز والتنبيه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168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تعريف Job Types وStatuses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37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Job enums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تغطية كل العمليات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Execution Queue Repository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37,41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Queue repository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استرجاع آمن بعد إعادة التشغيل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Job Dispatcher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Dispatcher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يمنع تشغيل نفس المهمة مرتين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Job Handlers لكل عملية WordPress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172,81-88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Handlers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Handler قابل للاختبار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Idempotency Key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Idempotency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عدم تكرار النشر أو الحذف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Retry Policy وBackoff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172,72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Retry engine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حد أقصى ومحاولات مسجلة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Pause/Resume/Cancel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Queue controls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حالة متسقة بعد كل إجراء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Execution Center Screen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171-177,64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Execution Center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عرض الحالات والتفاصيل والفلاتر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Execute Selected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178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Execute Selected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ينفذ المحدد فقط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Copy Full Error/Response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178,50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Copy diagnostics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يشمل HTTP وCorrelation ID دون أسرار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Job Detail Screen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178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Job details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Payload منقح ومحاولات ورسائل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تعريف Risk Levels وسياسة الموافقة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Approval policy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العمليات الحرجة لا تنفذ مباشرة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Approval Queue Screen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38,182,64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Approval Queue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Accept/Reject/Edit/Multi-select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Before/After داخل الموافقة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183,118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Approval diff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التغيير مفهوم قبل القبول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Reviewer Notes وDecision Audit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183,39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Approval audit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هوية ووقت وسبب القرار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10 - Approval Queue وExecution Center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ربط AI وSEO وBulk Actions بالموافقات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143,166,183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Approval integration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اقتراح يتحول لمهمة آمنة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184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تعريف Automation Triggers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38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Trigger model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Manual/Schedule/Sync/Condition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Automation Developer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تعريف Conditions وActions Schema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Rule schema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Validation قبل الحفظ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Automation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Automation Rule Editor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188,189,65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Rule editor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واختبار وتعطيل القاعدة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Quartz.NET/Hosted Scheduler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18,188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Scheduler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يستعيد الجداول بعد التشغيل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Automation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منع التداخل Locking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Job locking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تعمل نفس القاعدة بالتوازي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Automation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189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Failure Threshold وإيقاف تلقائي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191,176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Failure policy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إيقاف وتنبيه بعد عدد محدد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Automation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Automation History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39,191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Automation logs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نتائج كل تشغيل محفوظة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Automation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Content Planner Entities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Planner data model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Idea/Brief/Draft/Review/Scheduled/Published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Content Planner Board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195,64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Planner board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Kanban/Calendar views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إنشاء فكرة يدويًا ومن AI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164,196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Idea flow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مصدر الفكرة واضح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AI/Desktop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Brief وOutline لكل فكرة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164,196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Brief workflow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قابل للتحرير والموافقة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تحويل Brief إلى Draft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198,158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Draft generation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ينشئ مسودة محلية لا تنشر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Calendar وجدولة النشر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196,110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Editorial calendar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التوقيت حسب موقع WordPress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ربط Planner بـPosts وExecution Queue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196,115,171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Planner integration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التتبع من الفكرة إلى النشر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11 - الأتمتة ومخطط المحتوى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تنبيهات المهام المتأخرة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Planner alerts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تظهر داخل التطبيق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199</w:t>
            </w:r>
          </w:p>
        </w:tc>
        <w:tc>
          <w:tcPr>
            <w:tcW w:type="dxa" w:w="1181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Backup Service لقاعدة SQLite</w:t>
            </w:r>
          </w:p>
        </w:tc>
        <w:tc>
          <w:tcPr>
            <w:tcW w:type="dxa" w:w="691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40,41</w:t>
            </w:r>
          </w:p>
        </w:tc>
        <w:tc>
          <w:tcPr>
            <w:tcW w:type="dxa" w:w="1872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Database backup</w:t>
            </w:r>
          </w:p>
        </w:tc>
        <w:tc>
          <w:tcPr>
            <w:tcW w:type="dxa" w:w="2088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نسخة متسقة مع Hash</w:t>
            </w:r>
          </w:p>
        </w:tc>
        <w:tc>
          <w:tcPr>
            <w:tcW w:type="dxa" w:w="1123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Developer</w:t>
            </w:r>
          </w:p>
        </w:tc>
        <w:tc>
          <w:tcPr>
            <w:tcW w:type="dxa" w:w="691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Backup للإعدادات والموارد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202,24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Full backup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استثناء أو تشفير الأسرار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Backup Screen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202,203,64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Backup screen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Create/List/Delete/Verify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Restore Workflow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202,65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Restore flow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نسخة تلقائية قبل الاستعادة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Integrity Verification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Backup verification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Hash وفتح قاعدة الاختبار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Settings Screen بتبويبات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24,64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Settings screen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General/Appearance/Sync/AI/Logs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إعدادات الذاكرة وCooling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62,207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Performance settings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تطبيق فوري وحدود صحيحة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إعدادات Retry وJob Pause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176,193,207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Job settings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Validation وحدود منطقية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استيراد/تصدير إعدادات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Settings import/export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يصدر الأسرار كنص واضح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Log Viewer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48,64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Log viewer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بحث وفلاتر ونسخ وتصدير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Diagnostics Screen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49,73,99,210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Diagnostics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DB/Network/WP/AI/Memory checks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About Screen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About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الإصدار وCommit وLicense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دليل استخدام عربي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63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Arabic manual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يغطي كل شاشة رئيسية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Technical Writer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دليل استخدام إنجليزي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213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English manual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نفس التغطية والمصطلحات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Technical Writer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12 - النسخ الاحتياطي والإعدادات والمساعدة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Help Links داخل الشاشات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63,213,214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Context help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يفتح القسم المناسب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UX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214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13 - التقارير والتصدير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تعريف Reporting Service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Reporting contract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فصل العرض عن التصدير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Reporting Developer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13 - التقارير والتصدير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Dashboard KPIs Queries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41,89,132,171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KPI queries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استعلامات سريعة ومفهرسة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Database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13 - التقارير والتصدير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رسوم Dashboard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217,52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Charts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محتوى/SEO/Jobs/Sync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13 - التقارير والتصدير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تقرير حالة المواقع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Sites report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اتصال وآخر مزامنة وأخطاء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Reporting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13 - التقارير والتصدير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تقرير المحتوى والنشر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Content report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الحالات والتواريخ والمؤلفون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Reporting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13 - التقارير والتصدير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تقرير SEO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147,216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report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ملخص وتفاصيل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Reporting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13 - التقارير والتصدير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تقرير AI Usage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156,216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report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المزود والاستخدام والتكلفة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Reporting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13 - التقارير والتصدير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تقرير Execution/Failures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178,216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Execution report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أسباب الفشل والمحاولات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Reporting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13 - التقارير والتصدير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Export CSV/Excel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Tabular export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ترميز عربي سليم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Reporting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13 - التقارير والتصدير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Print/PDF للتقارير الأساسية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PDF reports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Layout واضح وشعار اختياري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Reporting Developer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224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إعداد Test Data Builders وFixtures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19,27-40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Test fixtures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إعادة استخدام دون تكرار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 Automation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كتابة Unit Tests للـDomain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13,227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Domain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تغطية القواعد الحرجة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Developers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كتابة Unit Tests للـApplication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14,227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Application tests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Use cases وvalidation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Developers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EF Core وMigrations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41-45,227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Database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وترقية واسترجاع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Database 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Mock WordPress Server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81-88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Mock server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حالات نجاح وفشل وPagination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WordPress Clients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81-88,231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Client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endpoint والأخطاء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المزامنة والتعارض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89-99,231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Sync tests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Offline/Retry/Conflict/Delete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Integration 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Execution Queue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171-187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Queue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Recovery/Idempotency/Retry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Backend 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SEO Rules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131-147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tests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نتائج ثابتة ومفسرة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SEO 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AI Adapters بعقود Mock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149-169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Parsing/Timeout/Fallback/Redaction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AI 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ViewModels والأوامر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54,103-120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ViewModel tests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حالات Loading/Error/Commands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Localization وRTL/LTR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59-60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Localization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النصوص والتخطيطات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UI 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Theme Contrast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56-58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Accessibility tests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تباين مقبول للنصوص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UI 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Performance لقوائم كبيرة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92,101,103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Performance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تجميد واستهلاك مقبول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Performance 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Memory Leak والتنقل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53,62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Memory tests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عدم نمو الذاكرة المستمر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Performance 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239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Security للأسرار والـLogs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66-78,168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تسريب أسرار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Backup/Restore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202-206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Recovery tests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استعادة كاملة ناجحة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Infrastructure 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اختبارات UI End-to-End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52-225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UI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المسارات الحرجة كاملة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UI Automation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Regression Checklist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228-245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Regression checklist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Release يراجعها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 Lead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14 - الاختبارات والجودة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إصلاح جميع Bugs الحرجة والعالية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228-246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Stable build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توجد P0/P1 مفتوحة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الفريق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244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GitHub Actions Build Workflow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11,19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CI build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يبني على Windows لكل PR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dotnet test إلى CI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248,228-245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CI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يفشل الـPR عند فشل الاختبارات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Code Analysis وWarnings as Errors تدريجيًا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248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Static analysis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تحذيرات حرجة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Dependency Vulnerability Scan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scan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تقرير واضح للحزم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CodeQL/Secret Scanning عند التوفر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248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Repository security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أسرار أو ثغرات معروفة حرجة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إعداد Assembly Version وFile Version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6,12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Version metadata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متطابق في التطبيق والملف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عرض الإصدار الحالي Bold في Footer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253,61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Version footer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ظاهر في كل الشاشات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Desktop Developer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إعداد Release Configuration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Release build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Optimized وبدون Debug assets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اختيار MSIX أو WiX/Inno Setup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Packaging decision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يدعم Install/Upgrade/Uninstall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Setup Project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255,256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Installer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تثبيت نظيف على جهاز جديد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Prerequisite checks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Installer checks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يتحقق من Windows والمتطلبات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Start Menu/Desktop shortcuts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Shortcuts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تعمل بعد التثبيت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Uninstall وData retention options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Uninstall flow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اختيار حفظ/حذف بيانات المستخدم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Upgrade Migration Testing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253,257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Upgrade tests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ترقية دون فقد بيانات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QA/DevOps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Release Notes Template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Release notes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Features/Fixes/Known Issues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Technical Writer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Artifact Hashes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Checksums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SHA-256 منشور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Code Signing عند توفر الشهادة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Signed installer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توقيع صالح وموثوق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15 - CI/CD والتغليف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Portable Build اختياري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255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Portable package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يعمل دون تثبيت مع تحذير التخزين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262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تجميد نطاق Release Candidate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3,247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RC scope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ميزات جديدة بعد التجميد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مدير المشروع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Release Candidate 1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247-265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RC1 build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Setup وPortable وNotes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 تثبيت نظيف Windows 10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Win10 validation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تثبيت وتشغيل وإزالة ناجحة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 تثبيت نظيف Windows 11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Win11 validation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تثبيت وتشغيل وإزالة ناجحة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 الترقية من إصدار سابق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260,266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Upgrade validation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البيانات والإعدادات محفوظة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 موقع WordPress حقيقي تجريبي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73-200,266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Staging validation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المسارات الحرجة تعمل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QA/Integration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 انقطاع الإنترنت أثناء العمليات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72,89,172,266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Resilience validation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استرداد دون فقد أو تكرار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 صلاحيات WordPress محدودة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75,266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Permissions validation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تعطيل الوظائف غير المتاحة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 قاعدة بيانات كبيرة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91,217,266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Scale validation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الأداء ضمن الحدود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Performance 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 العربية والإنجليزية بالكامل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60,266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Localization sign-off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نصوص ناقصة أو تخطيط مكسور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اختبار Light/Dark وكل Color Presets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57-58,266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Theme sign-off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تباين واستقرار كامل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مراجعة أمنية نهائية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245,251-252,266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sign-off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أسرار أو P0/P1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Security Lead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مراجعة النسخ الاحتياطي والاستعادة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244,266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Recovery sign-off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استعادة موثقة وناجحة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مراجعة دليل المستخدم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213-215,266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Documentation sign-off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متطابق مع الإصدار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 Owner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إصلاح ملاحظات RC1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267-280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RC fixes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الملاحظات الحرجة مغلقة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الفريق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Release Candidate 2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281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RC2 build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إعادة كل اختبارات الحرجة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User Acceptance Testing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UAT report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اعتماد مالك المنتج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 Owner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279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16 - التحقق قبل الإطلاق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توقيع Go/No-Go Checklist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283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Go-live approval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البنود Go أو مخاطرة مقبولة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الإدارة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280</w:t>
            </w:r>
          </w:p>
        </w:tc>
        <w:tc>
          <w:tcPr>
            <w:tcW w:type="dxa" w:w="1181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النسخة النهائية Production Release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284</w:t>
            </w:r>
          </w:p>
        </w:tc>
        <w:tc>
          <w:tcPr>
            <w:tcW w:type="dxa" w:w="1872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Final release</w:t>
            </w:r>
          </w:p>
        </w:tc>
        <w:tc>
          <w:tcPr>
            <w:tcW w:type="dxa" w:w="208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Version نهائي وArtifacts ثابتة</w:t>
            </w:r>
          </w:p>
        </w:tc>
        <w:tc>
          <w:tcPr>
            <w:tcW w:type="dxa" w:w="1123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  <w:shd w:fill="F9E8B4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  <w:shd w:fill="FFF7E0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Tag للإصدار على GitHub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Git tag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مطابق للإصدار النهائي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نشر Setup وPortable وHashes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285,262,265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Release artifacts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روابط صالحة وملفات سليمة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نشر Release Notes النهائية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261,285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Final release notes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الميزات والإصلاحات والمشاكل المعروفة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Technical Writer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حفظ نسخة مؤرشفة من Source وArtifacts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Release archive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قابلة للاسترجاع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DevOps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تثبيت الإصدار على جهاز المستخدم الأساسي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287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Production installation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التطبيق يفتح ويعمل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Support Engineer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إضافة موقع WordPress الإنتاجي واختبار الاتصال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291,73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Production site setup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قراءة/كتابة حسب الصلاحيات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Support/Integration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287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تنفيذ أول مزامنة كاملة ومراجعة النتائج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292,89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Initial production sync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الأعداد والحالات صحيحة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Support/QA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288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Backup أولي بعد الإعداد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293,202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Initial backup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تم التحقق من سلامته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Support Engineer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289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تشغيل Smoke Test إنتاجي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291-294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Production smoke test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المسارات الحرجة ناجحة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QA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290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تفعيل الجدولة والأتمتة المعتمدة فقط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295,191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Production automation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قواعد تجريبية مفعلة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 Owner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291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مراقبة Logs والأداء بعد الإطلاق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295,210,218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Post-launch monitoring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لا أخطاء حرجة أو تسريب ذاكرة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Support/Developers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292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إغلاق مشاكل الإطلاق العاجلة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297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Hotfixes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مشكلة حرجة مغلقة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كل الفريق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293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اعتماد استقرار الإصدار النهائي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296-298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Stability sign-off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فترة تشغيل مستقرة معتمدة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 Owner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294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تسليم وثائق التشغيل والدعم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299,213-215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Handover package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التشغيل والنسخ والاستعادة والتحديث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Technical Writer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295</w:t>
            </w:r>
          </w:p>
        </w:tc>
        <w:tc>
          <w:tcPr>
            <w:tcW w:type="dxa" w:w="1181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إنشاء Backlog لما بعد الإطلاق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299</w:t>
            </w:r>
          </w:p>
        </w:tc>
        <w:tc>
          <w:tcPr>
            <w:tcW w:type="dxa" w:w="1872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Post-launch backlog</w:t>
            </w:r>
          </w:p>
        </w:tc>
        <w:tc>
          <w:tcPr>
            <w:tcW w:type="dxa" w:w="208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التحسينات مصنفة ومجدولة</w:t>
            </w:r>
          </w:p>
        </w:tc>
        <w:tc>
          <w:tcPr>
            <w:tcW w:type="dxa" w:w="1123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Product Manager</w:t>
            </w:r>
          </w:p>
        </w:tc>
        <w:tc>
          <w:tcPr>
            <w:tcW w:type="dxa" w:w="691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  <w:tr>
        <w:tc>
          <w:tcPr>
            <w:tcW w:type="dxa" w:w="360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296</w:t>
            </w:r>
          </w:p>
        </w:tc>
        <w:tc>
          <w:tcPr>
            <w:tcW w:type="dxa" w:w="1181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17 - الإطلاق الفعلي النهائي</w:t>
            </w:r>
          </w:p>
        </w:tc>
        <w:tc>
          <w:tcPr>
            <w:tcW w:type="dxa" w:w="3240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إعلان الانطلاق الفعلي النهائي للمشروع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لم تبدأ</w:t>
            </w:r>
          </w:p>
        </w:tc>
        <w:tc>
          <w:tcPr>
            <w:tcW w:type="dxa" w:w="792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300-301</w:t>
            </w:r>
          </w:p>
        </w:tc>
        <w:tc>
          <w:tcPr>
            <w:tcW w:type="dxa" w:w="1872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GO LIVE</w:t>
            </w:r>
          </w:p>
        </w:tc>
        <w:tc>
          <w:tcPr>
            <w:tcW w:type="dxa" w:w="208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المشروع يعمل فعليًا وتم التسليم</w:t>
            </w:r>
          </w:p>
        </w:tc>
        <w:tc>
          <w:tcPr>
            <w:tcW w:type="dxa" w:w="1123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  <w:t>الإدارة</w:t>
            </w:r>
          </w:p>
        </w:tc>
        <w:tc>
          <w:tcPr>
            <w:tcW w:type="dxa" w:w="691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  <w:t>عالية</w:t>
            </w:r>
          </w:p>
        </w:tc>
        <w:tc>
          <w:tcPr>
            <w:tcW w:type="dxa" w:w="893"/>
            <w:vAlign w:val="center"/>
            <w:shd w:fill="F7F7F8"/>
          </w:tcPr>
          <w:p>
            <w:pPr>
              <w:bidi/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  <w:tc>
          <w:tcPr>
            <w:tcW w:type="dxa" w:w="1368"/>
            <w:vAlign w:val="center"/>
            <w:shd w:fill="F7F7F8"/>
          </w:tcPr>
          <w:p>
            <w:pPr>
              <w:bidi/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sz w:val="13"/>
              </w:rPr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AI WordPress Manager - Full Execution Task Tracker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